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51499" w14:textId="77777777" w:rsidR="002663C3" w:rsidRPr="00F863A8" w:rsidRDefault="003A4A28">
      <w:pPr>
        <w:jc w:val="center"/>
        <w:rPr>
          <w:rFonts w:ascii="Times New Roman" w:hAnsi="Times New Roman" w:cs="Times New Roman"/>
          <w:sz w:val="44"/>
          <w:szCs w:val="44"/>
        </w:rPr>
      </w:pPr>
      <w:r w:rsidRPr="00F863A8">
        <w:rPr>
          <w:rFonts w:ascii="Times New Roman" w:hAnsi="Times New Roman" w:cs="Times New Roman"/>
          <w:b/>
          <w:sz w:val="44"/>
          <w:szCs w:val="44"/>
        </w:rPr>
        <w:t>PHASE 3 – PROJECT DESIGN</w:t>
      </w:r>
    </w:p>
    <w:p w14:paraId="5C0428F1" w14:textId="77777777" w:rsidR="002663C3" w:rsidRPr="00F863A8" w:rsidRDefault="003A4A28">
      <w:pPr>
        <w:jc w:val="center"/>
        <w:rPr>
          <w:rFonts w:ascii="Times New Roman" w:hAnsi="Times New Roman" w:cs="Times New Roman"/>
          <w:sz w:val="32"/>
          <w:szCs w:val="32"/>
        </w:rPr>
      </w:pPr>
      <w:r w:rsidRPr="00F863A8">
        <w:rPr>
          <w:rFonts w:ascii="Times New Roman" w:hAnsi="Times New Roman" w:cs="Times New Roman"/>
          <w:i/>
          <w:sz w:val="32"/>
          <w:szCs w:val="32"/>
        </w:rPr>
        <w:t>Project: Streamlining IT Procurement: Automating Standard Laptop Orders with Flow Designer</w:t>
      </w:r>
    </w:p>
    <w:p w14:paraId="55F1888A" w14:textId="77777777" w:rsidR="00F819A8" w:rsidRPr="00F819A8" w:rsidRDefault="00F819A8" w:rsidP="00F819A8">
      <w:pPr>
        <w:spacing w:before="100" w:after="40" w:line="360" w:lineRule="auto"/>
        <w:rPr>
          <w:rFonts w:ascii="Times New Roman" w:hAnsi="Times New Roman" w:cs="Times New Roman"/>
          <w:sz w:val="28"/>
          <w:szCs w:val="28"/>
        </w:rPr>
      </w:pPr>
      <w:r w:rsidRPr="00F819A8">
        <w:rPr>
          <w:rFonts w:ascii="Times New Roman" w:hAnsi="Times New Roman" w:cs="Times New Roman"/>
          <w:b/>
          <w:sz w:val="28"/>
          <w:szCs w:val="28"/>
        </w:rPr>
        <w:t>Design Objective</w:t>
      </w:r>
    </w:p>
    <w:p w14:paraId="2E10064D" w14:textId="77777777" w:rsidR="00F819A8" w:rsidRPr="00F819A8" w:rsidRDefault="00F819A8" w:rsidP="00F819A8">
      <w:pPr>
        <w:spacing w:line="360" w:lineRule="auto"/>
        <w:jc w:val="both"/>
        <w:rPr>
          <w:rFonts w:ascii="Times New Roman" w:hAnsi="Times New Roman" w:cs="Times New Roman"/>
          <w:sz w:val="28"/>
          <w:szCs w:val="28"/>
        </w:rPr>
      </w:pPr>
      <w:r w:rsidRPr="00F819A8">
        <w:rPr>
          <w:rFonts w:ascii="Times New Roman" w:hAnsi="Times New Roman" w:cs="Times New Roman"/>
          <w:sz w:val="28"/>
          <w:szCs w:val="28"/>
        </w:rPr>
        <w:t>The design connects the Service Catalog request, approval process, Flow Designer automation, and Catalog Task assigned to the Hardware group.</w:t>
      </w:r>
    </w:p>
    <w:p w14:paraId="37CE8E97" w14:textId="77777777" w:rsidR="00F819A8" w:rsidRPr="00F819A8" w:rsidRDefault="00F819A8" w:rsidP="00F819A8">
      <w:pPr>
        <w:spacing w:before="100" w:after="40" w:line="360" w:lineRule="auto"/>
        <w:rPr>
          <w:rFonts w:ascii="Times New Roman" w:hAnsi="Times New Roman" w:cs="Times New Roman"/>
          <w:sz w:val="28"/>
          <w:szCs w:val="28"/>
        </w:rPr>
      </w:pPr>
      <w:r w:rsidRPr="00F819A8">
        <w:rPr>
          <w:rFonts w:ascii="Times New Roman" w:hAnsi="Times New Roman" w:cs="Times New Roman"/>
          <w:b/>
          <w:sz w:val="28"/>
          <w:szCs w:val="28"/>
        </w:rPr>
        <w:t>System Workflow</w:t>
      </w:r>
    </w:p>
    <w:p w14:paraId="0A410FCD" w14:textId="77777777" w:rsidR="00F819A8" w:rsidRPr="00F819A8" w:rsidRDefault="00F819A8" w:rsidP="00F819A8">
      <w:pPr>
        <w:spacing w:line="360" w:lineRule="auto"/>
        <w:jc w:val="both"/>
        <w:rPr>
          <w:rFonts w:ascii="Times New Roman" w:hAnsi="Times New Roman" w:cs="Times New Roman"/>
          <w:sz w:val="28"/>
          <w:szCs w:val="28"/>
        </w:rPr>
      </w:pPr>
      <w:r w:rsidRPr="00F819A8">
        <w:rPr>
          <w:rFonts w:ascii="Times New Roman" w:hAnsi="Times New Roman" w:cs="Times New Roman"/>
          <w:sz w:val="28"/>
          <w:szCs w:val="28"/>
        </w:rPr>
        <w:t>The user selects Standard Laptop and places an order. A Requested Item is created and processed through approval. The Service Catalog process supplies the flow context. The flow uses Create Catalog Task, adds the required configuration information, and assigns the task to Hardware.</w:t>
      </w:r>
    </w:p>
    <w:p w14:paraId="7D07CFE2" w14:textId="77777777" w:rsidR="00F819A8" w:rsidRPr="00F819A8" w:rsidRDefault="00F819A8" w:rsidP="00F819A8">
      <w:pPr>
        <w:spacing w:before="100" w:after="40" w:line="360" w:lineRule="auto"/>
        <w:rPr>
          <w:rFonts w:ascii="Times New Roman" w:hAnsi="Times New Roman" w:cs="Times New Roman"/>
          <w:sz w:val="28"/>
          <w:szCs w:val="28"/>
        </w:rPr>
      </w:pPr>
      <w:r w:rsidRPr="00F819A8">
        <w:rPr>
          <w:rFonts w:ascii="Times New Roman" w:hAnsi="Times New Roman" w:cs="Times New Roman"/>
          <w:b/>
          <w:sz w:val="28"/>
          <w:szCs w:val="28"/>
        </w:rPr>
        <w:t>Flow Configuration Design</w:t>
      </w:r>
    </w:p>
    <w:p w14:paraId="4605E213" w14:textId="77777777" w:rsidR="00F819A8" w:rsidRPr="00F819A8" w:rsidRDefault="00F819A8" w:rsidP="00F819A8">
      <w:pPr>
        <w:spacing w:before="100" w:after="40" w:line="360" w:lineRule="auto"/>
        <w:rPr>
          <w:rFonts w:ascii="Times New Roman" w:hAnsi="Times New Roman" w:cs="Times New Roman"/>
          <w:sz w:val="28"/>
          <w:szCs w:val="28"/>
        </w:rPr>
      </w:pPr>
      <w:r w:rsidRPr="00F819A8">
        <w:rPr>
          <w:rFonts w:ascii="Times New Roman" w:hAnsi="Times New Roman" w:cs="Times New Roman"/>
          <w:sz w:val="28"/>
          <w:szCs w:val="28"/>
        </w:rPr>
        <w:t>Flow Name: Standard Laptop Task</w:t>
      </w:r>
      <w:r w:rsidRPr="00F819A8">
        <w:rPr>
          <w:rFonts w:ascii="Times New Roman" w:hAnsi="Times New Roman" w:cs="Times New Roman"/>
          <w:sz w:val="28"/>
          <w:szCs w:val="28"/>
        </w:rPr>
        <w:br/>
        <w:t>Application: Global</w:t>
      </w:r>
      <w:r w:rsidRPr="00F819A8">
        <w:rPr>
          <w:rFonts w:ascii="Times New Roman" w:hAnsi="Times New Roman" w:cs="Times New Roman"/>
          <w:sz w:val="28"/>
          <w:szCs w:val="28"/>
        </w:rPr>
        <w:br/>
        <w:t>Run As: System User</w:t>
      </w:r>
      <w:r w:rsidRPr="00F819A8">
        <w:rPr>
          <w:rFonts w:ascii="Times New Roman" w:hAnsi="Times New Roman" w:cs="Times New Roman"/>
          <w:sz w:val="28"/>
          <w:szCs w:val="28"/>
        </w:rPr>
        <w:br/>
        <w:t>Trigger: Service Catalog</w:t>
      </w:r>
      <w:r w:rsidRPr="00F819A8">
        <w:rPr>
          <w:rFonts w:ascii="Times New Roman" w:hAnsi="Times New Roman" w:cs="Times New Roman"/>
          <w:sz w:val="28"/>
          <w:szCs w:val="28"/>
        </w:rPr>
        <w:br/>
        <w:t>Action: Create Catalog Task</w:t>
      </w:r>
      <w:r w:rsidRPr="00F819A8">
        <w:rPr>
          <w:rFonts w:ascii="Times New Roman" w:hAnsi="Times New Roman" w:cs="Times New Roman"/>
          <w:sz w:val="28"/>
          <w:szCs w:val="28"/>
        </w:rPr>
        <w:br/>
        <w:t>Request Item: Requested Item Record</w:t>
      </w:r>
      <w:r w:rsidRPr="00F819A8">
        <w:rPr>
          <w:rFonts w:ascii="Times New Roman" w:hAnsi="Times New Roman" w:cs="Times New Roman"/>
          <w:sz w:val="28"/>
          <w:szCs w:val="28"/>
        </w:rPr>
        <w:br/>
        <w:t>Short Description: Laptop need to Configured</w:t>
      </w:r>
      <w:r w:rsidRPr="00F819A8">
        <w:rPr>
          <w:rFonts w:ascii="Times New Roman" w:hAnsi="Times New Roman" w:cs="Times New Roman"/>
          <w:sz w:val="28"/>
          <w:szCs w:val="28"/>
        </w:rPr>
        <w:br/>
        <w:t>Description: Laptop need to Configured</w:t>
      </w:r>
      <w:r w:rsidRPr="00F819A8">
        <w:rPr>
          <w:rFonts w:ascii="Times New Roman" w:hAnsi="Times New Roman" w:cs="Times New Roman"/>
          <w:sz w:val="28"/>
          <w:szCs w:val="28"/>
        </w:rPr>
        <w:br/>
        <w:t>Assignment Group: Hardware</w:t>
      </w:r>
    </w:p>
    <w:p w14:paraId="56666E46" w14:textId="63516E6B" w:rsidR="00F819A8" w:rsidRPr="00F819A8" w:rsidRDefault="00F819A8" w:rsidP="00F819A8">
      <w:pPr>
        <w:spacing w:before="100" w:after="40" w:line="360" w:lineRule="auto"/>
        <w:rPr>
          <w:rFonts w:ascii="Times New Roman" w:hAnsi="Times New Roman" w:cs="Times New Roman"/>
          <w:sz w:val="28"/>
          <w:szCs w:val="28"/>
        </w:rPr>
      </w:pPr>
      <w:r w:rsidRPr="00F819A8">
        <w:rPr>
          <w:rFonts w:ascii="Times New Roman" w:hAnsi="Times New Roman" w:cs="Times New Roman"/>
          <w:sz w:val="28"/>
          <w:szCs w:val="28"/>
        </w:rPr>
        <w:br/>
      </w:r>
      <w:r w:rsidRPr="00F819A8">
        <w:rPr>
          <w:rFonts w:ascii="Times New Roman" w:hAnsi="Times New Roman" w:cs="Times New Roman"/>
          <w:b/>
          <w:sz w:val="28"/>
          <w:szCs w:val="28"/>
        </w:rPr>
        <w:t>Workflow Representation</w:t>
      </w:r>
    </w:p>
    <w:p w14:paraId="32A156B6" w14:textId="77777777" w:rsidR="00F819A8" w:rsidRPr="00F819A8" w:rsidRDefault="00F819A8" w:rsidP="00F819A8">
      <w:pPr>
        <w:spacing w:line="360" w:lineRule="auto"/>
        <w:jc w:val="both"/>
        <w:rPr>
          <w:rFonts w:ascii="Times New Roman" w:hAnsi="Times New Roman" w:cs="Times New Roman"/>
          <w:sz w:val="28"/>
          <w:szCs w:val="28"/>
        </w:rPr>
      </w:pPr>
      <w:r w:rsidRPr="00F819A8">
        <w:rPr>
          <w:rFonts w:ascii="Times New Roman" w:hAnsi="Times New Roman" w:cs="Times New Roman"/>
          <w:sz w:val="28"/>
          <w:szCs w:val="28"/>
        </w:rPr>
        <w:t>Standard Laptop Request -&gt; Approval -&gt; Approved -&gt; Flow Designer Trigger -&gt; Create Catalog Task -&gt; Hardware Assignment -&gt; Laptop Configuration.</w:t>
      </w:r>
    </w:p>
    <w:p w14:paraId="1F689B44" w14:textId="77777777" w:rsidR="00F819A8" w:rsidRPr="00F819A8" w:rsidRDefault="00F819A8" w:rsidP="00F819A8">
      <w:pPr>
        <w:spacing w:before="100" w:after="40" w:line="360" w:lineRule="auto"/>
        <w:rPr>
          <w:rFonts w:ascii="Times New Roman" w:hAnsi="Times New Roman" w:cs="Times New Roman"/>
          <w:sz w:val="28"/>
          <w:szCs w:val="28"/>
        </w:rPr>
      </w:pPr>
      <w:r w:rsidRPr="00F819A8">
        <w:rPr>
          <w:rFonts w:ascii="Times New Roman" w:hAnsi="Times New Roman" w:cs="Times New Roman"/>
          <w:b/>
          <w:sz w:val="28"/>
          <w:szCs w:val="28"/>
        </w:rPr>
        <w:t>Service Catalog Design</w:t>
      </w:r>
    </w:p>
    <w:p w14:paraId="0B193B59" w14:textId="77777777" w:rsidR="00F819A8" w:rsidRPr="00F819A8" w:rsidRDefault="00F819A8" w:rsidP="00F819A8">
      <w:pPr>
        <w:spacing w:line="360" w:lineRule="auto"/>
        <w:jc w:val="both"/>
        <w:rPr>
          <w:rFonts w:ascii="Times New Roman" w:hAnsi="Times New Roman" w:cs="Times New Roman"/>
          <w:sz w:val="28"/>
          <w:szCs w:val="28"/>
        </w:rPr>
      </w:pPr>
      <w:r w:rsidRPr="00F819A8">
        <w:rPr>
          <w:rFonts w:ascii="Times New Roman" w:hAnsi="Times New Roman" w:cs="Times New Roman"/>
          <w:sz w:val="28"/>
          <w:szCs w:val="28"/>
        </w:rPr>
        <w:lastRenderedPageBreak/>
        <w:t>The Standard Laptop service is available under the Hardware section of Service Catalog. The user selects the item and uses Order Now to place the request.</w:t>
      </w:r>
    </w:p>
    <w:p w14:paraId="62068F49" w14:textId="77777777" w:rsidR="00F819A8" w:rsidRPr="00F819A8" w:rsidRDefault="00F819A8" w:rsidP="00F819A8">
      <w:pPr>
        <w:spacing w:before="100" w:after="40" w:line="360" w:lineRule="auto"/>
        <w:rPr>
          <w:rFonts w:ascii="Times New Roman" w:hAnsi="Times New Roman" w:cs="Times New Roman"/>
          <w:sz w:val="28"/>
          <w:szCs w:val="28"/>
        </w:rPr>
      </w:pPr>
      <w:r w:rsidRPr="00F819A8">
        <w:rPr>
          <w:rFonts w:ascii="Times New Roman" w:hAnsi="Times New Roman" w:cs="Times New Roman"/>
          <w:b/>
          <w:sz w:val="28"/>
          <w:szCs w:val="28"/>
        </w:rPr>
        <w:t>Task Design</w:t>
      </w:r>
    </w:p>
    <w:p w14:paraId="30B3C813" w14:textId="77777777" w:rsidR="00F819A8" w:rsidRPr="00F819A8" w:rsidRDefault="00F819A8" w:rsidP="00F819A8">
      <w:pPr>
        <w:spacing w:line="360" w:lineRule="auto"/>
        <w:jc w:val="both"/>
        <w:rPr>
          <w:rFonts w:ascii="Times New Roman" w:hAnsi="Times New Roman" w:cs="Times New Roman"/>
          <w:sz w:val="28"/>
          <w:szCs w:val="28"/>
        </w:rPr>
      </w:pPr>
      <w:r w:rsidRPr="00F819A8">
        <w:rPr>
          <w:rFonts w:ascii="Times New Roman" w:hAnsi="Times New Roman" w:cs="Times New Roman"/>
          <w:sz w:val="28"/>
          <w:szCs w:val="28"/>
        </w:rPr>
        <w:t>The Catalog Task gives the Hardware team a clear configuration task after approval. The task carries the required description and Hardware assignment.</w:t>
      </w:r>
    </w:p>
    <w:p w14:paraId="7C0F5199" w14:textId="77777777" w:rsidR="00F819A8" w:rsidRPr="00F819A8" w:rsidRDefault="00F819A8" w:rsidP="00F819A8">
      <w:pPr>
        <w:spacing w:before="100" w:after="40" w:line="360" w:lineRule="auto"/>
        <w:rPr>
          <w:rFonts w:ascii="Times New Roman" w:hAnsi="Times New Roman" w:cs="Times New Roman"/>
          <w:sz w:val="28"/>
          <w:szCs w:val="28"/>
        </w:rPr>
      </w:pPr>
      <w:r w:rsidRPr="00F819A8">
        <w:rPr>
          <w:rFonts w:ascii="Times New Roman" w:hAnsi="Times New Roman" w:cs="Times New Roman"/>
          <w:b/>
          <w:sz w:val="28"/>
          <w:szCs w:val="28"/>
        </w:rPr>
        <w:t>Design Outcome</w:t>
      </w:r>
    </w:p>
    <w:p w14:paraId="72BA4C78" w14:textId="77777777" w:rsidR="00F819A8" w:rsidRPr="00F819A8" w:rsidRDefault="00F819A8" w:rsidP="00F819A8">
      <w:pPr>
        <w:spacing w:line="360" w:lineRule="auto"/>
        <w:jc w:val="both"/>
        <w:rPr>
          <w:rFonts w:ascii="Times New Roman" w:hAnsi="Times New Roman" w:cs="Times New Roman"/>
          <w:sz w:val="28"/>
          <w:szCs w:val="28"/>
        </w:rPr>
      </w:pPr>
      <w:r w:rsidRPr="00F819A8">
        <w:rPr>
          <w:rFonts w:ascii="Times New Roman" w:hAnsi="Times New Roman" w:cs="Times New Roman"/>
          <w:sz w:val="28"/>
          <w:szCs w:val="28"/>
        </w:rPr>
        <w:t>The design provides a direct connection between the user's laptop request and the Hardware team's configuration task, supporting reduced manual intervention and improved allocation.</w:t>
      </w:r>
    </w:p>
    <w:p w14:paraId="70149B64" w14:textId="77777777" w:rsidR="00F819A8" w:rsidRPr="00F819A8" w:rsidRDefault="00F819A8" w:rsidP="00F819A8">
      <w:pPr>
        <w:spacing w:before="100" w:after="40" w:line="360" w:lineRule="auto"/>
        <w:rPr>
          <w:rFonts w:ascii="Times New Roman" w:hAnsi="Times New Roman" w:cs="Times New Roman"/>
          <w:sz w:val="28"/>
          <w:szCs w:val="28"/>
        </w:rPr>
      </w:pPr>
      <w:r w:rsidRPr="00F819A8">
        <w:rPr>
          <w:rFonts w:ascii="Times New Roman" w:hAnsi="Times New Roman" w:cs="Times New Roman"/>
          <w:b/>
          <w:sz w:val="28"/>
          <w:szCs w:val="28"/>
        </w:rPr>
        <w:t>Conclusion</w:t>
      </w:r>
    </w:p>
    <w:p w14:paraId="619A38A6" w14:textId="77777777" w:rsidR="00F819A8" w:rsidRDefault="00F819A8" w:rsidP="00F819A8">
      <w:pPr>
        <w:spacing w:line="360" w:lineRule="auto"/>
        <w:jc w:val="both"/>
      </w:pPr>
      <w:r w:rsidRPr="00F819A8">
        <w:rPr>
          <w:rFonts w:ascii="Times New Roman" w:hAnsi="Times New Roman" w:cs="Times New Roman"/>
          <w:sz w:val="28"/>
          <w:szCs w:val="28"/>
        </w:rPr>
        <w:t>The design phase defines the workflow, trigger, action, task fields, assignment group, and Service Catalog interaction required for the project.</w:t>
      </w:r>
    </w:p>
    <w:p w14:paraId="7E4B61F2" w14:textId="72885171" w:rsidR="002663C3" w:rsidRPr="00F863A8" w:rsidRDefault="002663C3" w:rsidP="00F819A8">
      <w:pPr>
        <w:rPr>
          <w:rFonts w:ascii="Times New Roman" w:hAnsi="Times New Roman" w:cs="Times New Roman"/>
          <w:sz w:val="32"/>
          <w:szCs w:val="32"/>
        </w:rPr>
      </w:pPr>
    </w:p>
    <w:sectPr w:rsidR="002663C3" w:rsidRPr="00F863A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9619815">
    <w:abstractNumId w:val="8"/>
  </w:num>
  <w:num w:numId="2" w16cid:durableId="592401811">
    <w:abstractNumId w:val="6"/>
  </w:num>
  <w:num w:numId="3" w16cid:durableId="2116247362">
    <w:abstractNumId w:val="5"/>
  </w:num>
  <w:num w:numId="4" w16cid:durableId="2106000567">
    <w:abstractNumId w:val="4"/>
  </w:num>
  <w:num w:numId="5" w16cid:durableId="1610551978">
    <w:abstractNumId w:val="7"/>
  </w:num>
  <w:num w:numId="6" w16cid:durableId="71203582">
    <w:abstractNumId w:val="3"/>
  </w:num>
  <w:num w:numId="7" w16cid:durableId="5987075">
    <w:abstractNumId w:val="2"/>
  </w:num>
  <w:num w:numId="8" w16cid:durableId="1490094704">
    <w:abstractNumId w:val="1"/>
  </w:num>
  <w:num w:numId="9" w16cid:durableId="1188366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63C3"/>
    <w:rsid w:val="0029639D"/>
    <w:rsid w:val="00326F90"/>
    <w:rsid w:val="003A4A28"/>
    <w:rsid w:val="00984BE2"/>
    <w:rsid w:val="00A56D05"/>
    <w:rsid w:val="00AA1D8D"/>
    <w:rsid w:val="00B47730"/>
    <w:rsid w:val="00CB0664"/>
    <w:rsid w:val="00F819A8"/>
    <w:rsid w:val="00F863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D13A74-73C3-466E-BF7A-4895BB3D5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259</Words>
  <Characters>1477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Fahmeetha .S</cp:lastModifiedBy>
  <cp:revision>2</cp:revision>
  <dcterms:created xsi:type="dcterms:W3CDTF">2026-09-28T15:30:00Z</dcterms:created>
  <dcterms:modified xsi:type="dcterms:W3CDTF">2026-09-28T15:30:00Z</dcterms:modified>
  <cp:category/>
</cp:coreProperties>
</file>