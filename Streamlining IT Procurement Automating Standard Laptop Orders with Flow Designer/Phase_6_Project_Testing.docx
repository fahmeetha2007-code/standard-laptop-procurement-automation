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70E1" w14:textId="77777777" w:rsidR="00221653" w:rsidRPr="00BC05A9" w:rsidRDefault="00AF09F9">
      <w:pPr>
        <w:jc w:val="center"/>
        <w:rPr>
          <w:rFonts w:ascii="Times New Roman" w:hAnsi="Times New Roman" w:cs="Times New Roman"/>
          <w:sz w:val="44"/>
          <w:szCs w:val="44"/>
        </w:rPr>
      </w:pPr>
      <w:r w:rsidRPr="00BC05A9">
        <w:rPr>
          <w:rFonts w:ascii="Times New Roman" w:hAnsi="Times New Roman" w:cs="Times New Roman"/>
          <w:b/>
          <w:sz w:val="44"/>
          <w:szCs w:val="44"/>
        </w:rPr>
        <w:t>PHASE 6 – PROJECT TESTING</w:t>
      </w:r>
    </w:p>
    <w:p w14:paraId="054622DC" w14:textId="77777777" w:rsidR="00221653" w:rsidRPr="00BC05A9" w:rsidRDefault="00AF09F9">
      <w:pPr>
        <w:jc w:val="center"/>
        <w:rPr>
          <w:rFonts w:ascii="Times New Roman" w:hAnsi="Times New Roman" w:cs="Times New Roman"/>
          <w:sz w:val="28"/>
          <w:szCs w:val="28"/>
        </w:rPr>
      </w:pPr>
      <w:r w:rsidRPr="00BC05A9">
        <w:rPr>
          <w:rFonts w:ascii="Times New Roman" w:hAnsi="Times New Roman" w:cs="Times New Roman"/>
          <w:i/>
          <w:sz w:val="28"/>
          <w:szCs w:val="28"/>
        </w:rPr>
        <w:t>Project: Streamlining IT Procurement: Automating Standard Laptop Orders with Flow Designer</w:t>
      </w:r>
    </w:p>
    <w:p w14:paraId="148D89C7" w14:textId="77777777" w:rsidR="0012586F" w:rsidRPr="0012586F" w:rsidRDefault="0012586F" w:rsidP="0012586F">
      <w:pPr>
        <w:spacing w:before="100" w:after="40" w:line="360" w:lineRule="auto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b/>
          <w:sz w:val="28"/>
          <w:szCs w:val="28"/>
        </w:rPr>
        <w:t>Testing Objective</w:t>
      </w:r>
    </w:p>
    <w:p w14:paraId="14EB48C0" w14:textId="77777777" w:rsidR="0012586F" w:rsidRPr="0012586F" w:rsidRDefault="0012586F" w:rsidP="001258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sz w:val="28"/>
          <w:szCs w:val="28"/>
        </w:rPr>
        <w:t>Testing verifies the documented workflow from placing the Standard Laptop request through approval and checking the resulting Catalog Task.</w:t>
      </w:r>
    </w:p>
    <w:p w14:paraId="21529CBB" w14:textId="77777777" w:rsidR="0012586F" w:rsidRPr="0012586F" w:rsidRDefault="0012586F" w:rsidP="0012586F">
      <w:pPr>
        <w:spacing w:before="100" w:after="40" w:line="360" w:lineRule="auto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b/>
          <w:sz w:val="28"/>
          <w:szCs w:val="28"/>
        </w:rPr>
        <w:t>Test Flow</w:t>
      </w:r>
    </w:p>
    <w:p w14:paraId="79538780" w14:textId="77777777" w:rsidR="0012586F" w:rsidRPr="0012586F" w:rsidRDefault="0012586F" w:rsidP="001258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sz w:val="28"/>
          <w:szCs w:val="28"/>
        </w:rPr>
        <w:t>Standard Laptop -&gt; Order Now -&gt; Request Number -&gt; Approvers -&gt; Requested Item -&gt; Approve -&gt; Catalog Tasks -&gt; Open task -&gt; Verify status, short description, and assigned group.</w:t>
      </w:r>
    </w:p>
    <w:p w14:paraId="148223FA" w14:textId="77777777" w:rsidR="0012586F" w:rsidRPr="0012586F" w:rsidRDefault="0012586F" w:rsidP="0012586F">
      <w:pPr>
        <w:spacing w:before="100" w:after="40" w:line="360" w:lineRule="auto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b/>
          <w:sz w:val="28"/>
          <w:szCs w:val="28"/>
        </w:rPr>
        <w:t>Test Case 1 - Catalog Item</w:t>
      </w:r>
    </w:p>
    <w:p w14:paraId="5FAAE5A4" w14:textId="77777777" w:rsidR="0012586F" w:rsidRPr="0012586F" w:rsidRDefault="0012586F" w:rsidP="001258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sz w:val="28"/>
          <w:szCs w:val="28"/>
        </w:rPr>
        <w:t>Open Service Catalog, select Hardware, and locate Standard Laptop. Expected result: the Standard Laptop item is available for ordering.</w:t>
      </w:r>
    </w:p>
    <w:p w14:paraId="3A38AAC8" w14:textId="77777777" w:rsidR="0012586F" w:rsidRPr="0012586F" w:rsidRDefault="0012586F" w:rsidP="0012586F">
      <w:pPr>
        <w:spacing w:before="100" w:after="40" w:line="360" w:lineRule="auto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b/>
          <w:sz w:val="28"/>
          <w:szCs w:val="28"/>
        </w:rPr>
        <w:t>Test Case 2 - Request</w:t>
      </w:r>
    </w:p>
    <w:p w14:paraId="2AFC8B35" w14:textId="77777777" w:rsidR="0012586F" w:rsidRPr="0012586F" w:rsidRDefault="0012586F" w:rsidP="001258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sz w:val="28"/>
          <w:szCs w:val="28"/>
        </w:rPr>
        <w:t>Click Order Now. Expected result: a Standard Laptop request is placed and an order status/request number is available.</w:t>
      </w:r>
    </w:p>
    <w:p w14:paraId="7B8DD4FD" w14:textId="77777777" w:rsidR="0012586F" w:rsidRPr="0012586F" w:rsidRDefault="0012586F" w:rsidP="0012586F">
      <w:pPr>
        <w:spacing w:before="100" w:after="40" w:line="360" w:lineRule="auto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b/>
          <w:sz w:val="28"/>
          <w:szCs w:val="28"/>
        </w:rPr>
        <w:t>Test Case 3 - Approval</w:t>
      </w:r>
    </w:p>
    <w:p w14:paraId="0B30E593" w14:textId="77777777" w:rsidR="0012586F" w:rsidRPr="0012586F" w:rsidRDefault="0012586F" w:rsidP="001258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sz w:val="28"/>
          <w:szCs w:val="28"/>
        </w:rPr>
        <w:t>Open the Request Number and review the Approvers/Requested Item information. Complete the documented approval step. Expected result: the request can progress to the fulfillment stage.</w:t>
      </w:r>
    </w:p>
    <w:p w14:paraId="6DE3EF06" w14:textId="77777777" w:rsidR="0012586F" w:rsidRPr="0012586F" w:rsidRDefault="0012586F" w:rsidP="0012586F">
      <w:pPr>
        <w:spacing w:before="100" w:after="40" w:line="360" w:lineRule="auto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b/>
          <w:sz w:val="28"/>
          <w:szCs w:val="28"/>
        </w:rPr>
        <w:t>Test Case 4 - Catalog Task</w:t>
      </w:r>
    </w:p>
    <w:p w14:paraId="5C55A2FA" w14:textId="77777777" w:rsidR="0012586F" w:rsidRPr="0012586F" w:rsidRDefault="0012586F" w:rsidP="001258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sz w:val="28"/>
          <w:szCs w:val="28"/>
        </w:rPr>
        <w:t>Open the Requested Item and navigate to Catalog Tasks. Expected result: the resulting Catalog Task is available for inspection.</w:t>
      </w:r>
    </w:p>
    <w:p w14:paraId="3D67785A" w14:textId="77777777" w:rsidR="0012586F" w:rsidRDefault="0012586F" w:rsidP="0012586F">
      <w:pPr>
        <w:spacing w:before="100" w:after="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CD06082" w14:textId="77777777" w:rsidR="0012586F" w:rsidRDefault="0012586F" w:rsidP="0012586F">
      <w:pPr>
        <w:spacing w:before="100" w:after="4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C5A3CF1" w14:textId="4580E4A5" w:rsidR="0012586F" w:rsidRPr="0012586F" w:rsidRDefault="0012586F" w:rsidP="0012586F">
      <w:pPr>
        <w:spacing w:before="100" w:after="40" w:line="360" w:lineRule="auto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b/>
          <w:sz w:val="28"/>
          <w:szCs w:val="28"/>
        </w:rPr>
        <w:lastRenderedPageBreak/>
        <w:t>Verification Points</w:t>
      </w:r>
    </w:p>
    <w:p w14:paraId="0CE0C784" w14:textId="77777777" w:rsidR="0012586F" w:rsidRPr="0012586F" w:rsidRDefault="0012586F" w:rsidP="001258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sz w:val="28"/>
          <w:szCs w:val="28"/>
        </w:rPr>
        <w:t>Verify task status, short description, description, and that the assigned group is Hardware. These fields demonstrate that the configured Create Catalog Task action produced the intended result.</w:t>
      </w:r>
    </w:p>
    <w:p w14:paraId="2652BDE4" w14:textId="77777777" w:rsidR="0012586F" w:rsidRPr="0012586F" w:rsidRDefault="0012586F" w:rsidP="0012586F">
      <w:pPr>
        <w:spacing w:before="100" w:after="40" w:line="360" w:lineRule="auto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b/>
          <w:sz w:val="28"/>
          <w:szCs w:val="28"/>
        </w:rPr>
        <w:t>Testing Result and Conclusion</w:t>
      </w:r>
    </w:p>
    <w:p w14:paraId="4F4B8A60" w14:textId="77777777" w:rsidR="0012586F" w:rsidRPr="0012586F" w:rsidRDefault="0012586F" w:rsidP="001258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6F">
        <w:rPr>
          <w:rFonts w:ascii="Times New Roman" w:hAnsi="Times New Roman" w:cs="Times New Roman"/>
          <w:sz w:val="28"/>
          <w:szCs w:val="28"/>
        </w:rPr>
        <w:t>The testing phase is successful when the Standard Laptop request reaches the expected stage and the automatically created Catalog Task contains the documented configuration details and Hardware assignment.</w:t>
      </w:r>
    </w:p>
    <w:p w14:paraId="0CBBBE3C" w14:textId="77777777" w:rsidR="0012586F" w:rsidRDefault="0012586F" w:rsidP="0012586F">
      <w:pPr>
        <w:jc w:val="both"/>
      </w:pPr>
    </w:p>
    <w:sectPr w:rsidR="0012586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988319">
    <w:abstractNumId w:val="8"/>
  </w:num>
  <w:num w:numId="2" w16cid:durableId="17705841">
    <w:abstractNumId w:val="6"/>
  </w:num>
  <w:num w:numId="3" w16cid:durableId="167991559">
    <w:abstractNumId w:val="5"/>
  </w:num>
  <w:num w:numId="4" w16cid:durableId="1851798122">
    <w:abstractNumId w:val="4"/>
  </w:num>
  <w:num w:numId="5" w16cid:durableId="1330476733">
    <w:abstractNumId w:val="7"/>
  </w:num>
  <w:num w:numId="6" w16cid:durableId="1551845989">
    <w:abstractNumId w:val="3"/>
  </w:num>
  <w:num w:numId="7" w16cid:durableId="2073919003">
    <w:abstractNumId w:val="2"/>
  </w:num>
  <w:num w:numId="8" w16cid:durableId="840773465">
    <w:abstractNumId w:val="1"/>
  </w:num>
  <w:num w:numId="9" w16cid:durableId="119990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6F5"/>
    <w:rsid w:val="00034616"/>
    <w:rsid w:val="0006063C"/>
    <w:rsid w:val="0012586F"/>
    <w:rsid w:val="0015074B"/>
    <w:rsid w:val="00221653"/>
    <w:rsid w:val="0029639D"/>
    <w:rsid w:val="00326F90"/>
    <w:rsid w:val="00984BE2"/>
    <w:rsid w:val="00AA1D8D"/>
    <w:rsid w:val="00AF09F9"/>
    <w:rsid w:val="00B47730"/>
    <w:rsid w:val="00BC05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424C8DD-9A07-4C39-94B8-66714D79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Fahmeetha .S</cp:lastModifiedBy>
  <cp:revision>2</cp:revision>
  <dcterms:created xsi:type="dcterms:W3CDTF">2026-09-28T15:41:00Z</dcterms:created>
  <dcterms:modified xsi:type="dcterms:W3CDTF">2026-09-28T15:41:00Z</dcterms:modified>
  <cp:category/>
</cp:coreProperties>
</file>