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C7F9" w14:textId="77777777" w:rsidR="00CF5FD1" w:rsidRPr="00B727A8" w:rsidRDefault="00000000">
      <w:pPr>
        <w:jc w:val="center"/>
        <w:rPr>
          <w:rFonts w:ascii="Times New Roman" w:hAnsi="Times New Roman" w:cs="Times New Roman"/>
          <w:sz w:val="44"/>
          <w:szCs w:val="44"/>
        </w:rPr>
      </w:pPr>
      <w:r w:rsidRPr="00B727A8">
        <w:rPr>
          <w:rFonts w:ascii="Times New Roman" w:hAnsi="Times New Roman" w:cs="Times New Roman"/>
          <w:b/>
          <w:sz w:val="44"/>
          <w:szCs w:val="44"/>
        </w:rPr>
        <w:t>PHASE 8 – PROJECT DEMONSTRATION</w:t>
      </w:r>
    </w:p>
    <w:p w14:paraId="03E76E55" w14:textId="77777777" w:rsidR="00CF5FD1" w:rsidRPr="00B727A8" w:rsidRDefault="00000000">
      <w:pPr>
        <w:jc w:val="center"/>
        <w:rPr>
          <w:rFonts w:ascii="Times New Roman" w:hAnsi="Times New Roman" w:cs="Times New Roman"/>
          <w:sz w:val="32"/>
          <w:szCs w:val="32"/>
        </w:rPr>
      </w:pPr>
      <w:r w:rsidRPr="00B727A8">
        <w:rPr>
          <w:rFonts w:ascii="Times New Roman" w:hAnsi="Times New Roman" w:cs="Times New Roman"/>
          <w:i/>
          <w:sz w:val="32"/>
          <w:szCs w:val="32"/>
        </w:rPr>
        <w:t>Project: Streamlining IT Procurement: Automating Standard Laptop Orders with Flow Designer</w:t>
      </w:r>
    </w:p>
    <w:p w14:paraId="45482824" w14:textId="77777777" w:rsidR="00890C04" w:rsidRPr="00890C04" w:rsidRDefault="00890C04" w:rsidP="00890C04">
      <w:pPr>
        <w:spacing w:before="100" w:after="40" w:line="360" w:lineRule="auto"/>
        <w:rPr>
          <w:rFonts w:ascii="Times New Roman" w:hAnsi="Times New Roman" w:cs="Times New Roman"/>
          <w:sz w:val="28"/>
          <w:szCs w:val="28"/>
        </w:rPr>
      </w:pPr>
      <w:r w:rsidRPr="00890C04">
        <w:rPr>
          <w:rFonts w:ascii="Times New Roman" w:hAnsi="Times New Roman" w:cs="Times New Roman"/>
          <w:b/>
          <w:sz w:val="28"/>
          <w:szCs w:val="28"/>
        </w:rPr>
        <w:t>Demonstration Objective</w:t>
      </w:r>
    </w:p>
    <w:p w14:paraId="7C38C617" w14:textId="77777777" w:rsidR="00890C04" w:rsidRPr="00890C04" w:rsidRDefault="00890C04" w:rsidP="00890C04">
      <w:pPr>
        <w:spacing w:line="360" w:lineRule="auto"/>
        <w:rPr>
          <w:rFonts w:ascii="Times New Roman" w:hAnsi="Times New Roman" w:cs="Times New Roman"/>
          <w:sz w:val="28"/>
          <w:szCs w:val="28"/>
        </w:rPr>
      </w:pPr>
      <w:r w:rsidRPr="00890C04">
        <w:rPr>
          <w:rFonts w:ascii="Times New Roman" w:hAnsi="Times New Roman" w:cs="Times New Roman"/>
          <w:sz w:val="28"/>
          <w:szCs w:val="28"/>
        </w:rPr>
        <w:t>The demonstration presents the completed Standard Laptop procurement automation in ServiceNow and shows the request, approval, automatic task creation, and Hardware assignment.</w:t>
      </w:r>
    </w:p>
    <w:p w14:paraId="29145878" w14:textId="77777777" w:rsidR="00890C04" w:rsidRPr="00890C04" w:rsidRDefault="00890C04" w:rsidP="00890C04">
      <w:pPr>
        <w:spacing w:before="100" w:after="40" w:line="360" w:lineRule="auto"/>
        <w:rPr>
          <w:rFonts w:ascii="Times New Roman" w:hAnsi="Times New Roman" w:cs="Times New Roman"/>
          <w:sz w:val="28"/>
          <w:szCs w:val="28"/>
        </w:rPr>
      </w:pPr>
      <w:r w:rsidRPr="00890C04">
        <w:rPr>
          <w:rFonts w:ascii="Times New Roman" w:hAnsi="Times New Roman" w:cs="Times New Roman"/>
          <w:b/>
          <w:sz w:val="28"/>
          <w:szCs w:val="28"/>
        </w:rPr>
        <w:t>Demonstration Steps</w:t>
      </w:r>
    </w:p>
    <w:p w14:paraId="0C92ADAB" w14:textId="77777777" w:rsidR="00890C04" w:rsidRPr="00890C04" w:rsidRDefault="00890C04" w:rsidP="00890C04">
      <w:pPr>
        <w:spacing w:line="360" w:lineRule="auto"/>
        <w:rPr>
          <w:rFonts w:ascii="Times New Roman" w:hAnsi="Times New Roman" w:cs="Times New Roman"/>
          <w:sz w:val="28"/>
          <w:szCs w:val="28"/>
        </w:rPr>
      </w:pPr>
      <w:r w:rsidRPr="00890C04">
        <w:rPr>
          <w:rFonts w:ascii="Times New Roman" w:hAnsi="Times New Roman" w:cs="Times New Roman"/>
          <w:sz w:val="28"/>
          <w:szCs w:val="28"/>
        </w:rPr>
        <w:t>1. Open ServiceNow and Service Catalog.</w:t>
      </w:r>
      <w:r w:rsidRPr="00890C04">
        <w:rPr>
          <w:rFonts w:ascii="Times New Roman" w:hAnsi="Times New Roman" w:cs="Times New Roman"/>
          <w:sz w:val="28"/>
          <w:szCs w:val="28"/>
        </w:rPr>
        <w:br/>
        <w:t>2. Select Hardware and Standard Laptop.</w:t>
      </w:r>
      <w:r w:rsidRPr="00890C04">
        <w:rPr>
          <w:rFonts w:ascii="Times New Roman" w:hAnsi="Times New Roman" w:cs="Times New Roman"/>
          <w:sz w:val="28"/>
          <w:szCs w:val="28"/>
        </w:rPr>
        <w:br/>
        <w:t>3. Click Order Now.</w:t>
      </w:r>
      <w:r w:rsidRPr="00890C04">
        <w:rPr>
          <w:rFonts w:ascii="Times New Roman" w:hAnsi="Times New Roman" w:cs="Times New Roman"/>
          <w:sz w:val="28"/>
          <w:szCs w:val="28"/>
        </w:rPr>
        <w:br/>
        <w:t>4. Show Order Status and open the Request Number.</w:t>
      </w:r>
      <w:r w:rsidRPr="00890C04">
        <w:rPr>
          <w:rFonts w:ascii="Times New Roman" w:hAnsi="Times New Roman" w:cs="Times New Roman"/>
          <w:sz w:val="28"/>
          <w:szCs w:val="28"/>
        </w:rPr>
        <w:br/>
        <w:t>5. Show the Approvers section and Requested Item.</w:t>
      </w:r>
      <w:r w:rsidRPr="00890C04">
        <w:rPr>
          <w:rFonts w:ascii="Times New Roman" w:hAnsi="Times New Roman" w:cs="Times New Roman"/>
          <w:sz w:val="28"/>
          <w:szCs w:val="28"/>
        </w:rPr>
        <w:br/>
        <w:t>6. Complete the documented approval step.</w:t>
      </w:r>
      <w:r w:rsidRPr="00890C04">
        <w:rPr>
          <w:rFonts w:ascii="Times New Roman" w:hAnsi="Times New Roman" w:cs="Times New Roman"/>
          <w:sz w:val="28"/>
          <w:szCs w:val="28"/>
        </w:rPr>
        <w:br/>
        <w:t>7. Scroll to Catalog Tasks.</w:t>
      </w:r>
      <w:r w:rsidRPr="00890C04">
        <w:rPr>
          <w:rFonts w:ascii="Times New Roman" w:hAnsi="Times New Roman" w:cs="Times New Roman"/>
          <w:sz w:val="28"/>
          <w:szCs w:val="28"/>
        </w:rPr>
        <w:br/>
        <w:t>8. Open the created Catalog Task.</w:t>
      </w:r>
      <w:r w:rsidRPr="00890C04">
        <w:rPr>
          <w:rFonts w:ascii="Times New Roman" w:hAnsi="Times New Roman" w:cs="Times New Roman"/>
          <w:sz w:val="28"/>
          <w:szCs w:val="28"/>
        </w:rPr>
        <w:br/>
        <w:t>9. Show task status, short description, and Hardware assignment.</w:t>
      </w:r>
    </w:p>
    <w:p w14:paraId="721D23D4" w14:textId="77777777" w:rsidR="00890C04" w:rsidRPr="00890C04" w:rsidRDefault="00890C04" w:rsidP="00890C04">
      <w:pPr>
        <w:spacing w:before="100" w:after="40" w:line="360" w:lineRule="auto"/>
        <w:rPr>
          <w:rFonts w:ascii="Times New Roman" w:hAnsi="Times New Roman" w:cs="Times New Roman"/>
          <w:sz w:val="28"/>
          <w:szCs w:val="28"/>
        </w:rPr>
      </w:pPr>
      <w:r w:rsidRPr="00890C04">
        <w:rPr>
          <w:rFonts w:ascii="Times New Roman" w:hAnsi="Times New Roman" w:cs="Times New Roman"/>
          <w:b/>
          <w:sz w:val="28"/>
          <w:szCs w:val="28"/>
        </w:rPr>
        <w:t>Flow Designer Explanation</w:t>
      </w:r>
    </w:p>
    <w:p w14:paraId="62F46A62" w14:textId="77777777" w:rsidR="00890C04" w:rsidRPr="00890C04" w:rsidRDefault="00890C04" w:rsidP="00890C04">
      <w:pPr>
        <w:spacing w:line="360" w:lineRule="auto"/>
        <w:rPr>
          <w:rFonts w:ascii="Times New Roman" w:hAnsi="Times New Roman" w:cs="Times New Roman"/>
          <w:sz w:val="28"/>
          <w:szCs w:val="28"/>
        </w:rPr>
      </w:pPr>
      <w:r w:rsidRPr="00890C04">
        <w:rPr>
          <w:rFonts w:ascii="Times New Roman" w:hAnsi="Times New Roman" w:cs="Times New Roman"/>
          <w:sz w:val="28"/>
          <w:szCs w:val="28"/>
        </w:rPr>
        <w:t>During the demo, show the Standard Laptop Task flow and explain that it uses the Service Catalog context and Create Catalog Task action. Show the mapped Requested Item Record and the configured task fields.</w:t>
      </w:r>
    </w:p>
    <w:p w14:paraId="55A220DE" w14:textId="77777777" w:rsidR="00890C04" w:rsidRPr="00890C04" w:rsidRDefault="00890C04" w:rsidP="00890C04">
      <w:pPr>
        <w:spacing w:before="100" w:after="40" w:line="360" w:lineRule="auto"/>
        <w:rPr>
          <w:rFonts w:ascii="Times New Roman" w:hAnsi="Times New Roman" w:cs="Times New Roman"/>
          <w:sz w:val="28"/>
          <w:szCs w:val="28"/>
        </w:rPr>
      </w:pPr>
      <w:r w:rsidRPr="00890C04">
        <w:rPr>
          <w:rFonts w:ascii="Times New Roman" w:hAnsi="Times New Roman" w:cs="Times New Roman"/>
          <w:b/>
          <w:sz w:val="28"/>
          <w:szCs w:val="28"/>
        </w:rPr>
        <w:t>Key Features</w:t>
      </w:r>
    </w:p>
    <w:p w14:paraId="47D3DABC" w14:textId="77777777" w:rsidR="00890C04" w:rsidRPr="00890C04" w:rsidRDefault="00890C04" w:rsidP="00890C04">
      <w:pPr>
        <w:spacing w:line="360" w:lineRule="auto"/>
        <w:rPr>
          <w:rFonts w:ascii="Times New Roman" w:hAnsi="Times New Roman" w:cs="Times New Roman"/>
          <w:sz w:val="28"/>
          <w:szCs w:val="28"/>
        </w:rPr>
      </w:pPr>
      <w:r w:rsidRPr="00890C04">
        <w:rPr>
          <w:rFonts w:ascii="Times New Roman" w:hAnsi="Times New Roman" w:cs="Times New Roman"/>
          <w:sz w:val="28"/>
          <w:szCs w:val="28"/>
        </w:rPr>
        <w:t>• Service Catalog based Standard Laptop request.</w:t>
      </w:r>
      <w:r w:rsidRPr="00890C04">
        <w:rPr>
          <w:rFonts w:ascii="Times New Roman" w:hAnsi="Times New Roman" w:cs="Times New Roman"/>
          <w:sz w:val="28"/>
          <w:szCs w:val="28"/>
        </w:rPr>
        <w:br/>
        <w:t>• Approval-based process.</w:t>
      </w:r>
      <w:r w:rsidRPr="00890C04">
        <w:rPr>
          <w:rFonts w:ascii="Times New Roman" w:hAnsi="Times New Roman" w:cs="Times New Roman"/>
          <w:sz w:val="28"/>
          <w:szCs w:val="28"/>
        </w:rPr>
        <w:br/>
        <w:t>• Flow Designer automation.</w:t>
      </w:r>
      <w:r w:rsidRPr="00890C04">
        <w:rPr>
          <w:rFonts w:ascii="Times New Roman" w:hAnsi="Times New Roman" w:cs="Times New Roman"/>
          <w:sz w:val="28"/>
          <w:szCs w:val="28"/>
        </w:rPr>
        <w:br/>
        <w:t>• Automatic Catalog Task creation.</w:t>
      </w:r>
      <w:r w:rsidRPr="00890C04">
        <w:rPr>
          <w:rFonts w:ascii="Times New Roman" w:hAnsi="Times New Roman" w:cs="Times New Roman"/>
          <w:sz w:val="28"/>
          <w:szCs w:val="28"/>
        </w:rPr>
        <w:br/>
      </w:r>
      <w:r w:rsidRPr="00890C04">
        <w:rPr>
          <w:rFonts w:ascii="Times New Roman" w:hAnsi="Times New Roman" w:cs="Times New Roman"/>
          <w:sz w:val="28"/>
          <w:szCs w:val="28"/>
        </w:rPr>
        <w:lastRenderedPageBreak/>
        <w:t>• Automatic Hardware group assignment.</w:t>
      </w:r>
      <w:r w:rsidRPr="00890C04">
        <w:rPr>
          <w:rFonts w:ascii="Times New Roman" w:hAnsi="Times New Roman" w:cs="Times New Roman"/>
          <w:sz w:val="28"/>
          <w:szCs w:val="28"/>
        </w:rPr>
        <w:br/>
        <w:t>• Task details available for verification.</w:t>
      </w:r>
    </w:p>
    <w:p w14:paraId="01BF1875" w14:textId="77777777" w:rsidR="00890C04" w:rsidRPr="00890C04" w:rsidRDefault="00890C04" w:rsidP="00890C04">
      <w:pPr>
        <w:spacing w:before="100" w:after="40" w:line="360" w:lineRule="auto"/>
        <w:rPr>
          <w:rFonts w:ascii="Times New Roman" w:hAnsi="Times New Roman" w:cs="Times New Roman"/>
          <w:sz w:val="28"/>
          <w:szCs w:val="28"/>
        </w:rPr>
      </w:pPr>
      <w:r w:rsidRPr="00890C04">
        <w:rPr>
          <w:rFonts w:ascii="Times New Roman" w:hAnsi="Times New Roman" w:cs="Times New Roman"/>
          <w:b/>
          <w:sz w:val="28"/>
          <w:szCs w:val="28"/>
        </w:rPr>
        <w:t>Project Benefits</w:t>
      </w:r>
    </w:p>
    <w:p w14:paraId="1B19EBD1" w14:textId="77777777" w:rsidR="00890C04" w:rsidRPr="00890C04" w:rsidRDefault="00890C04" w:rsidP="00890C04">
      <w:pPr>
        <w:spacing w:line="360" w:lineRule="auto"/>
        <w:rPr>
          <w:rFonts w:ascii="Times New Roman" w:hAnsi="Times New Roman" w:cs="Times New Roman"/>
          <w:sz w:val="28"/>
          <w:szCs w:val="28"/>
        </w:rPr>
      </w:pPr>
      <w:r w:rsidRPr="00890C04">
        <w:rPr>
          <w:rFonts w:ascii="Times New Roman" w:hAnsi="Times New Roman" w:cs="Times New Roman"/>
          <w:sz w:val="28"/>
          <w:szCs w:val="28"/>
        </w:rPr>
        <w:t>The project reduces manual intervention, supports timely laptop configuration, reduces user waiting time, improves task allocation, and increases IT procurement efficiency.</w:t>
      </w:r>
    </w:p>
    <w:p w14:paraId="4C7863F4" w14:textId="77777777" w:rsidR="00890C04" w:rsidRPr="00890C04" w:rsidRDefault="00890C04" w:rsidP="00890C04">
      <w:pPr>
        <w:spacing w:before="100" w:after="40" w:line="360" w:lineRule="auto"/>
        <w:rPr>
          <w:rFonts w:ascii="Times New Roman" w:hAnsi="Times New Roman" w:cs="Times New Roman"/>
          <w:sz w:val="28"/>
          <w:szCs w:val="28"/>
        </w:rPr>
      </w:pPr>
      <w:r w:rsidRPr="00890C04">
        <w:rPr>
          <w:rFonts w:ascii="Times New Roman" w:hAnsi="Times New Roman" w:cs="Times New Roman"/>
          <w:b/>
          <w:sz w:val="28"/>
          <w:szCs w:val="28"/>
        </w:rPr>
        <w:t>Suggested Demo Narration</w:t>
      </w:r>
    </w:p>
    <w:p w14:paraId="419F6CDE" w14:textId="77777777" w:rsidR="00890C04" w:rsidRPr="00890C04" w:rsidRDefault="00890C04" w:rsidP="00890C04">
      <w:pPr>
        <w:spacing w:line="360" w:lineRule="auto"/>
        <w:rPr>
          <w:rFonts w:ascii="Times New Roman" w:hAnsi="Times New Roman" w:cs="Times New Roman"/>
          <w:sz w:val="28"/>
          <w:szCs w:val="28"/>
        </w:rPr>
      </w:pPr>
      <w:r w:rsidRPr="00890C04">
        <w:rPr>
          <w:rFonts w:ascii="Times New Roman" w:hAnsi="Times New Roman" w:cs="Times New Roman"/>
          <w:sz w:val="28"/>
          <w:szCs w:val="28"/>
        </w:rPr>
        <w:t>This project streamlines Standard Laptop ordering using ServiceNow Flow Designer. After the request reaches the approved stage, the automation creates the configuration Catalog Task and assigns it to Hardware. The resulting task can be verified from the Requested Item record.</w:t>
      </w:r>
    </w:p>
    <w:p w14:paraId="1C2069B3" w14:textId="77777777" w:rsidR="00890C04" w:rsidRPr="00890C04" w:rsidRDefault="00890C04" w:rsidP="00890C04">
      <w:pPr>
        <w:spacing w:before="100" w:after="40" w:line="360" w:lineRule="auto"/>
        <w:rPr>
          <w:rFonts w:ascii="Times New Roman" w:hAnsi="Times New Roman" w:cs="Times New Roman"/>
          <w:sz w:val="28"/>
          <w:szCs w:val="28"/>
        </w:rPr>
      </w:pPr>
      <w:r w:rsidRPr="00890C04">
        <w:rPr>
          <w:rFonts w:ascii="Times New Roman" w:hAnsi="Times New Roman" w:cs="Times New Roman"/>
          <w:b/>
          <w:sz w:val="28"/>
          <w:szCs w:val="28"/>
        </w:rPr>
        <w:t>Demo Evidence</w:t>
      </w:r>
    </w:p>
    <w:p w14:paraId="2283C4D5" w14:textId="77777777" w:rsidR="00890C04" w:rsidRPr="00890C04" w:rsidRDefault="00890C04" w:rsidP="00890C04">
      <w:pPr>
        <w:spacing w:line="360" w:lineRule="auto"/>
        <w:rPr>
          <w:rFonts w:ascii="Times New Roman" w:hAnsi="Times New Roman" w:cs="Times New Roman"/>
          <w:sz w:val="28"/>
          <w:szCs w:val="28"/>
        </w:rPr>
      </w:pPr>
      <w:r w:rsidRPr="00890C04">
        <w:rPr>
          <w:rFonts w:ascii="Times New Roman" w:hAnsi="Times New Roman" w:cs="Times New Roman"/>
          <w:sz w:val="28"/>
          <w:szCs w:val="28"/>
        </w:rPr>
        <w:t>The final demonstration can include the Service Catalog request, approval/request details, Flow Designer configuration, and the resulting Catalog Task.</w:t>
      </w:r>
    </w:p>
    <w:p w14:paraId="3422D9D3" w14:textId="77777777" w:rsidR="00890C04" w:rsidRPr="00890C04" w:rsidRDefault="00890C04" w:rsidP="00890C04">
      <w:pPr>
        <w:spacing w:before="100" w:after="40" w:line="360" w:lineRule="auto"/>
        <w:rPr>
          <w:rFonts w:ascii="Times New Roman" w:hAnsi="Times New Roman" w:cs="Times New Roman"/>
          <w:sz w:val="28"/>
          <w:szCs w:val="28"/>
        </w:rPr>
      </w:pPr>
      <w:r w:rsidRPr="00890C04">
        <w:rPr>
          <w:rFonts w:ascii="Times New Roman" w:hAnsi="Times New Roman" w:cs="Times New Roman"/>
          <w:b/>
          <w:sz w:val="28"/>
          <w:szCs w:val="28"/>
        </w:rPr>
        <w:t>Conclusion</w:t>
      </w:r>
    </w:p>
    <w:p w14:paraId="380B4134" w14:textId="77777777" w:rsidR="00890C04" w:rsidRPr="00890C04" w:rsidRDefault="00890C04" w:rsidP="00890C04">
      <w:pPr>
        <w:spacing w:line="360" w:lineRule="auto"/>
        <w:rPr>
          <w:rFonts w:ascii="Times New Roman" w:hAnsi="Times New Roman" w:cs="Times New Roman"/>
          <w:sz w:val="28"/>
          <w:szCs w:val="28"/>
        </w:rPr>
      </w:pPr>
      <w:r w:rsidRPr="00890C04">
        <w:rPr>
          <w:rFonts w:ascii="Times New Roman" w:hAnsi="Times New Roman" w:cs="Times New Roman"/>
          <w:sz w:val="28"/>
          <w:szCs w:val="28"/>
        </w:rPr>
        <w:t>The demonstration shows the complete project workflow and the practical result of automating Standard Laptop procurement with Flow Designer.</w:t>
      </w:r>
    </w:p>
    <w:p w14:paraId="5B852ABA" w14:textId="5C15A42D" w:rsidR="00CF5FD1" w:rsidRPr="00B727A8" w:rsidRDefault="00CF5FD1">
      <w:pPr>
        <w:rPr>
          <w:rFonts w:ascii="Times New Roman" w:hAnsi="Times New Roman" w:cs="Times New Roman"/>
          <w:sz w:val="32"/>
          <w:szCs w:val="32"/>
        </w:rPr>
      </w:pPr>
    </w:p>
    <w:sectPr w:rsidR="00CF5FD1" w:rsidRPr="00B727A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349208">
    <w:abstractNumId w:val="8"/>
  </w:num>
  <w:num w:numId="2" w16cid:durableId="1367174243">
    <w:abstractNumId w:val="6"/>
  </w:num>
  <w:num w:numId="3" w16cid:durableId="1376350431">
    <w:abstractNumId w:val="5"/>
  </w:num>
  <w:num w:numId="4" w16cid:durableId="1259946609">
    <w:abstractNumId w:val="4"/>
  </w:num>
  <w:num w:numId="5" w16cid:durableId="690493249">
    <w:abstractNumId w:val="7"/>
  </w:num>
  <w:num w:numId="6" w16cid:durableId="377241789">
    <w:abstractNumId w:val="3"/>
  </w:num>
  <w:num w:numId="7" w16cid:durableId="303974436">
    <w:abstractNumId w:val="2"/>
  </w:num>
  <w:num w:numId="8" w16cid:durableId="1405108474">
    <w:abstractNumId w:val="1"/>
  </w:num>
  <w:num w:numId="9" w16cid:durableId="155091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90C04"/>
    <w:rsid w:val="008D3E09"/>
    <w:rsid w:val="00984BE2"/>
    <w:rsid w:val="00AA1D8D"/>
    <w:rsid w:val="00B47730"/>
    <w:rsid w:val="00B727A8"/>
    <w:rsid w:val="00CB0664"/>
    <w:rsid w:val="00CF5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59E88C0-B5E5-400D-B44D-19FE25C2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297</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Fahmeetha .S</cp:lastModifiedBy>
  <cp:revision>2</cp:revision>
  <dcterms:created xsi:type="dcterms:W3CDTF">2026-09-28T15:44:00Z</dcterms:created>
  <dcterms:modified xsi:type="dcterms:W3CDTF">2026-09-28T15:44:00Z</dcterms:modified>
  <cp:category/>
</cp:coreProperties>
</file>